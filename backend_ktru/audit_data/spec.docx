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Клавиотура Logitech K120; интерфейс USB; проводная; количество 5 шт.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